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模型与数据检验报告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STEP 回读验证 · 图纸-模型一致性 · 数据溯源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PANO-3U-MDV-001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STEP 模型回读验证(CadQuery 2.8 导入,AP214)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体积(mm³)</w:t>
            </w:r>
          </w:p>
        </w:tc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包络(mm)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与图纸判定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MEC-101 端板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16 427.5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100×100×2.0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一致 ✅</w:t>
            </w:r>
          </w:p>
        </w:tc>
      </w:tr>
      <w:tr>
        <w:tc>
          <w:tcPr>
            <w:tcW w:type="dxa" w:w="204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MEC-102 端板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16 427.5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100×100×2.0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一致 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MEC-103A/B 侧板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42 392.2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340.5×83×1.5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一致 ✅</w:t>
            </w:r>
          </w:p>
        </w:tc>
      </w:tr>
      <w:tr>
        <w:tc>
          <w:tcPr>
            <w:tcW w:type="dxa" w:w="204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MEC-104 导轨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24 332.7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340.5×8.5×8.5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一致 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MEC-105 隔板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7 349.7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90×90×1.5(含 56×56 窗)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一致 ✅</w:t>
            </w:r>
          </w:p>
        </w:tc>
      </w:tr>
      <w:tr>
        <w:tc>
          <w:tcPr>
            <w:tcW w:type="dxa" w:w="204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MEC-106 电池支架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9 110.9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40×70×25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一致 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MEC-107 镜座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9 906.8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Ø32×26(回转体)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一致 ✅</w:t>
            </w:r>
          </w:p>
        </w:tc>
      </w:tr>
      <w:tr>
        <w:tc>
          <w:tcPr>
            <w:tcW w:type="dxa" w:w="204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MEC-108 开关支架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4 966.0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42×60×15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一致 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MEC-109 天线座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3 254.3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40×20×10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一致 ✅</w:t>
            </w:r>
          </w:p>
        </w:tc>
      </w:tr>
      <w:tr>
        <w:tc>
          <w:tcPr>
            <w:tcW w:type="dxa" w:w="204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MEC-110 压线卡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420.0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12×8×6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一致 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MEC-111 相机支架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1 521.3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34×34×14(含支柱)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一致 ✅</w:t>
            </w:r>
          </w:p>
        </w:tc>
      </w:tr>
      <w:tr>
        <w:tc>
          <w:tcPr>
            <w:tcW w:type="dxa" w:w="204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PLD-201 传感器板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4 000.0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50×50×1.6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一致 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PCB-000 电路板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12 908.8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90×90×1.6(四角切口)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一致 ✅</w:t>
            </w:r>
          </w:p>
        </w:tc>
      </w:tr>
      <w:tr>
        <w:tc>
          <w:tcPr>
            <w:tcW w:type="dxa" w:w="204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ASM-001 整星装配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512 041.2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184×140×345.5(含镜头外伸/天线座)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定位合理 ✅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建模简化声明(不影响加工)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①螺纹孔按底孔直径建模(M2→Ø1.6/M2.2→Ø1.7/M3→Ø2.5),螺纹由加工保证;②折弯件(MEC-106/108)按理论直壁建模,折弯内圆角由钣金模具保证;③倒角 C0.3/去毛刺不建模;④氧化膜厚不建模(膜厚要求在图纸技术要求);⑤整星装配中相机/电池/天线座为接口级简化体,细定位待阶段 B 细节设计。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图纸-模型-DXF 一致性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DXF v4 ↔ 说明书孔位表:QA-001 D1 全一致;STEP v2 按同一 parts.py 数据源生成,孔位坐标与 DXF 同源;图纸册 23 页由同一数据源绘制。三者数据血缘单一,无手工转抄环节。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数据溯源(数据包索引)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294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226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产生工具</w:t>
            </w:r>
          </w:p>
        </w:tc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引用文件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仿真 CSV ×11(轨道/能源/热/结构/ADCS/链路/光学/质量)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Python 数值脚本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ANA-001 S1–S7</w:t>
            </w:r>
          </w:p>
        </w:tc>
      </w:tr>
      <w:tr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STEP 验证输出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CadQuery 回读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本报告 §1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生产图纸 SVG/PNG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dwg2.py 引擎(单一数据源 parts.py)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CFG-001 配置项</w:t>
            </w:r>
          </w:p>
        </w:tc>
      </w:tr>
      <w:tr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KiCad 板框模板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gen_kicad_v2.py(与 P15 同源尺寸)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ELE-002 §0;P15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PANO-3U-MDV-001　模型与数据检验报告　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