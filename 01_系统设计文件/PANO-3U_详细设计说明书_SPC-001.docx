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详细设计说明书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需求编号 · 预算体系 · 验证矩阵 · 接口控制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PANO-3U-SPC-001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A(基于设计版本 C / 图纸 v4)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概述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1.1　任务定义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PANO-3U 为 3U 立方星技术验证与对地/空间全景成像卫星,搭载双背照式鱼眼相机对置于+X/−X 侧面,实现 360°×180° 全景成像;500 km 太阳同步轨道(SSO, i=97.40°)运行,设计寿命 ≥1 年;UHF 频段测控与数传,地面站位于北京(40°N, 116°E)。构型与分离界面满足 Cal Poly CDS Rev.14,适用于标准 P-POD 发射。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1.2　文件地位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本说明书为设计顶层文件,规定任务需求(SR)、系统需求(SYS)与分系统设计定值,并给出预算体系(质量/功率/能源/链路/数据)与需求验证矩阵。下层文件:电子系统设计规格书(ELE-002)、生产图纸册(23 页)、KiCad 工程、软件包、结构校核(STR-001)、仿真分析(ANA-001)、FMEA-001;生产与试验文件:MFG-001/QA-001/WI-001/QT-001。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任务需求与系统需求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2.1　任务需求(SR)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90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669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量值/判据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构型与发射界面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3U(100.0×100.0×340.5 mm),CDS Rev.14 P-POD 兼容</w:t>
            </w:r>
          </w:p>
        </w:tc>
      </w:tr>
      <w:tr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SR-02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全景成像</w:t>
            </w:r>
          </w:p>
        </w:tc>
        <w:tc>
          <w:tcPr>
            <w:tcW w:type="dxa" w:w="669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双鱼眼 360°×180°,输出 5760×2880 equirectangular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视频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CAM0 4K30;CAM1 2.8K30(2-lane 限)或全分辨率 13 fps</w:t>
            </w:r>
          </w:p>
        </w:tc>
      </w:tr>
      <w:tr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SR-04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轨道</w:t>
            </w:r>
          </w:p>
        </w:tc>
        <w:tc>
          <w:tcPr>
            <w:tcW w:type="dxa" w:w="669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500 km SSO,任务期 ≥1 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测控数传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UHF 437 MHz,过顶数传 ≥4 MB/天</w:t>
            </w:r>
          </w:p>
        </w:tc>
      </w:tr>
      <w:tr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SR-06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姿态</w:t>
            </w:r>
          </w:p>
        </w:tc>
        <w:tc>
          <w:tcPr>
            <w:tcW w:type="dxa" w:w="669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B-dot 消旋至 ≤2°/s,磁强计/太阳矢量粗定姿 ±5°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电源自主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最坏日食季能源闭环,电池放电深度 ≤20%</w:t>
            </w:r>
          </w:p>
        </w:tc>
      </w:tr>
      <w:tr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SR-08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发射安全</w:t>
            </w:r>
          </w:p>
        </w:tc>
        <w:tc>
          <w:tcPr>
            <w:tcW w:type="dxa" w:w="669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舱内全程断电(CDS §3.3.4),分离后自动上电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2.2　系统需求与验证矩阵(摘要)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验证方法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包络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100.0×100.0×340.5±0.3;±Z 端面无凸起;侧面凸起仅镜头 ≤6.0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I(检具)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 P23 ✅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SYS-02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质量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发射质量 ≤4.8 kg(CDS);设计 2.83 kg 含 20% 裕量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A+I(称重)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S0 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一阶频率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≥100 Hz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A(FEA)+T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解析 611 Hz ✅;FEA 开放 C1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SYS-04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结构强度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随机振动 GEVS 14.1 gRMS,准静态 10 g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A+T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STR-001 SF≥28 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能源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日发电 ≥2× 日耗(最坏 β=0)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81.9/30=2.73× ✅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SYS-06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链路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57.6 kbps 最低裕量 ≥5 dB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A+T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10.7 dB 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SYS-07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热控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 0~+45°C(充电窗口),舱内 −20~+50°C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A+T(TVAC)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修订后 −12~+8 △ 收口 C4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SYS-08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分离上电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舱内断电/入轨自动上电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D+T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SEP-001 真值表 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SYS-09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全景拼接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重叠区 ≥8°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15°(1.9×)✅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SYS-10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姿控精度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消旋后剩余角速率 ≤2°/s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A+T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2.3 h 达标 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系统架构与布局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3.1　Z 向布局(定值)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z 区间(mm)</w:t>
            </w:r>
          </w:p>
        </w:tc>
        <w:tc>
          <w:tcPr>
            <w:tcW w:type="dxa" w:w="498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0–30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−Z 端板(分离开关 S1-S3/RBF)+堆栈底座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CDS 分离界面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30–123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电子堆栈:E9→F5→E8→F5→MEC-105→F5→E7→F4→E2(铜柱链)</w:t>
            </w:r>
          </w:p>
        </w:tc>
        <w:tc>
          <w:tcPr>
            <w:tcW w:type="dxa" w:w="283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J1 2×20P 贯通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123–227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电池舱:4×18650(2S2P,±Y 对称)+MEC-106 抱箍×4+加热/MLI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148–192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相机模组(±X 侧板,窗 Ø26,镜头外伸 6.0)</w:t>
            </w:r>
          </w:p>
        </w:tc>
        <w:tc>
          <w:tcPr>
            <w:tcW w:type="dxa" w:w="283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三级定位链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227–338.5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+Z 舱段(走线余量)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338.5–340.5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+Z 端板(天线座 MEC-109×2)</w:t>
            </w:r>
          </w:p>
        </w:tc>
        <w:tc>
          <w:tcPr>
            <w:tcW w:type="dxa" w:w="283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UHF 偶极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3.2　机械接口(摘要)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框架:MEC-104 导轨 4 条(8.5×8.5×340.5,中心距 91.5),端板 MEC-101/102(F1 M3×8 连接,1.0 N·m);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侧板:MEC-103A/B(340.5×83×1.5,F2 沉头与外表面齐平);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堆栈:安装孔 4×Ø3.2(76×76),四层 PCB+隔板四角 45° 切口(与导轨净隙≥0.5);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相机链:侧板窗 Ø26→MEC-111(Ø22H7 沉孔)→MEC-107(Ø22h6 止口)→镜头,同轴 ≤Ø0.05;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3.3　电气接口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堆栈总线 J1(2×20P,40 位全贯通)承载电源(GND/VBAT/5V/3V3)与信号(I2C1/UART_OBC/UART_CM4/CAN 预留/热刀使能/天线遥测/SAFE/WD_KICK/磁力矩 PWM/HEAT_EN/SW_STAT/PAYLOAD_EN);完整引脚定义见 ELE-002 §0。外部接口:太阳阵 4 面(JST-XH2P J4-J7)、加热(J9)、RBF(J3)、分离开关链(J2)、RF(SMA-KY)。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分系统设计定值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4.1　结构分系统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定值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材料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6061-T6(E=68.9 GPa,σy=276 MPa);导轨/端板硬质阳极氧化≥25 μm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MMPDS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基频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f1=611 Hz(梁 FE,悬臂,含侧板刚度 I=1.354×10⁶ mm⁴)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STR-001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随机振动响应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39.2 gRMS(3σ=118 g),Q=10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Miles 方程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安全系数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导轨压应力 76/屈曲≫100/F2 螺钉 28/电池支架 36/相机支架 52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裕度表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4.2　电源分系统(EPS)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发电:Maxeon Gen3 切割片 72(±Y 20S1P 11.4 V / ±X 16S1P 9.1 V),BOL 18.4 W;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MPPT:LT3652×4 独立四通道;汇流 LTC4412+Si2343 理想二极管;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储能:NCR18650B×4 2S2P(49 Wh),DW01+8205 保护,加热膜 3 W×2+KSD9700,MLI 包覆;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一次母线:TPS54331 5 V/3 A → TLV70233 3.3 V/2 A;支路电子保险丝 TPS2557(CM4 3 A)/TPS2553×3;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分离安全链:BAT+→BMS→SW1→SW2→SW3(NC)→RBF→母线输入。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4.3　姿控与确定(ADCS)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三轴磁力矩器(Ø0.35 漆包线 500 匝×2+PCB 平面线圈×1,磁偶极矩 0.2 A·m²/轴),DRV8837 驱动;B-dot 控制(K=8×10⁵,限幅 0.2 A·m²);敏感器 MPU-9250(停产备选 BMI270+IST8310)+QMC5883L(远离磁力矩器≥40 mm)。仿真:初始 17.3°/s → 2.3 h 降至 ≤2°/s,24 h 后 0.13°/s。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4.4　通信分系统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Si4463(DRF4463 模块)+RA07H4452M 1 W PA+SAW+PE4259 收发切换+30 MHz TCXO(±2 ppm);GMSK/GFSK,默认 57.6 kbps(裕量 10.7 dB;9.6 kbps 为安全备份速率);AX.25/KISS 帧;弹簧钢带偶极×2(λ/2≈344 mm),尼龙丝压紧+热刀释放,双刀冗余。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4.5　OBC 与软件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STM32F405RGT6+TPS3823 看门狗(30 s)+W25Q128 固件/参数双备份+DS3231 RTC;模式机:SAFE/NOMINAL/PAYLOAD/DOWNLINK;遥测 1 Hz 记录、过境重放;CM4(Raspberry Pi CM4 4GB)承载载荷软件(picamera2 采集/H.265/拼接/存储管理),双机 UART 115200 HDLC+CRC16。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4.6　载荷(全景相机)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传感器:IMX477(4056×3040,1.55 μm)×2;镜头:M12 鱼眼 f1.4/F2.4 FOV≥195°(等距投影);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IR-cut 650 nm Ø8×0.55;锁焦 1.5 m 标靶(Loctite 401 三点点胶,24 h 复测);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采集:CAM0 4-lane 4K30;CAM1 2-lane 2.8K30;同步触发 &lt;1 ms(GPIO4→FSIN);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拼接:重叠区 82.5°~97.5°(15°),ORB 匹配+多频段融合 → 5760×2880。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4.7　热控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被动为主(阳极氧化发射率)+主动电池加热;六节点集总热模型:热工况全星 15~20°C;冷工况(最大日食+SAFE)修订后电池 −12~+8°C(加热占空 79%);LT3652 NTC 配置 0°C 充电禁止;TVAC 四循环收口(开放项 C4)。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预算体系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5.1　质量预算(几何重建法,ANA-001 S0)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分系统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质量(g)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结构(框架+板+紧固)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≈1 180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含 12 种机加件与紧固件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电源(EPS+电池+太阳片)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≈700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 4×48 g+太阳片 72×~1.6 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OBC+CM4+通信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≈180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含载板与模块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载荷(相机×2+镜头×2)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≈190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HQ 相机 32 g+镜头 ~20 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天线+分离+线束+其余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≈110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干质量合计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2 359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几何重建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发射质量(×1.20)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2 831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裕量 41%(CDS 4.8 kg)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5.2　功率/能源预算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功率(W)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日耗(Wh)</w:t>
            </w:r>
          </w:p>
        </w:tc>
        <w:tc>
          <w:tcPr>
            <w:tcW w:type="dxa" w:w="30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SAFE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0.78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≈19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 OBC+EPS+加热占空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NOMINAL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≈2.5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≈30(含拍摄/数传占空)</w:t>
            </w:r>
          </w:p>
        </w:tc>
        <w:tc>
          <w:tcPr>
            <w:tcW w:type="dxa" w:w="30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设计工况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拍摄峰值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9.45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双相机+CM4 满载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数传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3.75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0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 发射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日发电(BOL,β=0)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单轨均 3.41 → 81.9 Wh/天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裕量 2.73×;EOL 0.90 仍 ≥2.4×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5.3　链路预算(57.6 kbps,最坏过顶)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UHF 下行</w:t>
            </w:r>
          </w:p>
        </w:tc>
        <w:tc>
          <w:tcPr>
            <w:tcW w:type="dxa" w:w="36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EIRP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≈29 dBm(1 W−线损+增益)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路径损耗(909 km)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−146.9 dB</w:t>
            </w:r>
          </w:p>
        </w:tc>
        <w:tc>
          <w:tcPr>
            <w:tcW w:type="dxa" w:w="36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最大斜距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地面 G/T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 dBi 八木+低噪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接收电平/灵敏度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−101.2 / −112 dBm</w:t>
            </w:r>
          </w:p>
        </w:tc>
        <w:tc>
          <w:tcPr>
            <w:tcW w:type="dxa" w:w="36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最低裕量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10.7 dB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≥5 dB 判据 ✅;9.6 kbps 时 18.7 dB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5.4　数据预算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57.6 kbps 日吞吐 4.6 MB:每日下传遥测+快视图(1/16 分辨率 ~0.3 MB/张)≥10 张;全分辨率压缩全景(~12 MB)约 2.5 天/张;4K 视频仅存储(512 GB≈1 365 min)不实时下传,S 频段升级为选装项。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接口控制文件(ICD)索引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星-发射场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CDS Rev.14 + P-POD ICD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分离开关 NC 逻辑、RBF、禁用射频延时(DEPLOY_DELAY)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结构-电接口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ELE-002 §0(J1 引脚表)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40 位全引;命名与固件统一(开放 B3)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线束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WIR-001 下线表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W1-W14 从/至/规格/长度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相机-CM4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ELE-002 §4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CAM0 4-lane/CAM1 2-lane;GPIO4 同步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地面站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docs/通信协议规范.md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AX.25/KISS、指令集、错误码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7　验证矩阵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验证方法:A=分析,I=检验,D=演示,T=试验。完整矩阵见 QT-001;关键项:SYS-01(I)包络检具;SYS-03(A/T)FEA+振动后频响;SYS-05(A/T)能源仿真+TVAC 实测;SYS-07(A/T)热修订以 TVAC 收口;SYS-08(D/T)分离链四状态实测;载荷(A6 锁焦复测+出厂标定)与链路(拉距)为系统级专项。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8　研制状态与开放项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开放项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C1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FEA(ANSYS/NASTRAN 模态+随机)复核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飞行件放行前置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B(STR-001 §6)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C2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镜头实物 FOV/畸变实测(&gt;3% 用 5 阶多项式)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采购到货即测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C3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TID 辐照摸底 30 krad 级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 年任务记录余量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C4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TVAC 四循环(电池/镜头温度收口)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鉴定试验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C5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EMC 自兼容+437 MHz 频率许可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发射前置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B/C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C6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软件在环联调(payload_read_chunk/HDLC/CAM1 带宽)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出厂前置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A/B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勘误记录:①数传默认速率 57.6 kbps(旧文件 9.6 为备份速率);②加热膜 3 W(旧 2 W);③F5 铜柱 12 根/F4 4 根(旧 8/8);④新增 MLI 组件。以上已同步 BOM v2 与 QA-001。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PANO-3U-SPC-001　详细设计说明书　A(基于设计版本 C / 图纸 v4)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