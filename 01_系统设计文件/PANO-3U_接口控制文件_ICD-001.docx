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接口控制文件(ICD)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机械 / 电气 / 射频 / 地面段 四类接口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PANO-3U-ICD-001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机械接口(M-ICD)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30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公差/要求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星-P-POD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 导轨 8.5×8.5×340.5;中心距 91.5×91.5;端板 100×100 分离面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导轨 0/−0.05;共面度≤0.1;分离弹簧行程按 CDS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星-相机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侧板窗 Ø26+0.1/0;镜头外伸 6.0(限 6.5);三级定位链同轴≤Ø0.05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窗位 (170±0.05, 41.5±0.05)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星-电池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MEC-106 抱箍内腔 37×23.4;18650 Ø18.6×65.4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内阻配对≤20 mΩ 差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星-太阳阵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贴片区 3-92×71,起点 14/121/228,边距 6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贴片位置±0.5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星-天线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MEC-109 装 +Z 端板 ±Y 边;卷收态不超包络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臂长 344±2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电气接口(E-ICD)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2.1　J1 堆栈总线(全 40 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Pin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GND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GND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VBAT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VBAT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+5V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+5V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+3V3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+3V3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I2C1_SDA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I2C1_SCL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UART_OBC_TX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UART_OBC_RX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UART_CM4_TX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UART_CM4_RX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CAN_H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CAN_L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DEPLOY_EN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ANT_STAT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SAFE_MODE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WD_KICK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MAG_X_PWM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MAG_Y_PWM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MAG_Z_PWM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HEAT_EN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SW_STAT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PAYLOAD_EN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27-40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GND/预留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2.2　外接连接器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代号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连接器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走向</w:t>
            </w:r>
          </w:p>
        </w:tc>
        <w:tc>
          <w:tcPr>
            <w:tcW w:type="dxa" w:w="396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引脚定义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J1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2×20P 车针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四板堆栈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上表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J2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JST-XH2P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分离开关链→EPS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Pin1=SW 链+,Pin2=−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J3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JST-XH2P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RBF 座→EPS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同上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J4-J7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JST-XH2P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±Y/±X 太阳阵→EPS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Pin1=+,Pin2=−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J8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JST-XH2P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EPS→CM4 5V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Pin1=+5V,Pin2=GND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J9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JST-SH6P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EPS→加热+温控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加热±×2、温控×2、预留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J12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SMA-KY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COMM→天线(经巴伦)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50Ω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2.3　功率分配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支路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限流</w:t>
            </w:r>
          </w:p>
        </w:tc>
        <w:tc>
          <w:tcPr>
            <w:tcW w:type="dxa" w:w="453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CM4+相机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 A(TPS2557)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CM4 5V 输入;拍摄峰值 9.45 W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OBC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 A(TPS2553)</w:t>
            </w:r>
          </w:p>
        </w:tc>
        <w:tc>
          <w:tcPr>
            <w:tcW w:type="dxa" w:w="453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STM32+敏感器 ≈0.4 W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1.5 A(TPS2553)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UHF 发射 3.75 W 输入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加热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 A(TPS2553)</w:t>
            </w:r>
          </w:p>
        </w:tc>
        <w:tc>
          <w:tcPr>
            <w:tcW w:type="dxa" w:w="453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 W×2(占空 79%)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射频接口(RF-ICD)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14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频率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437.0 MHz(业余卫星段,以 IARU 协调为准)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调制/速率</w:t>
            </w:r>
          </w:p>
        </w:tc>
        <w:tc>
          <w:tcPr>
            <w:tcW w:type="dxa" w:w="71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GFSK;57.6 kbps(默认)/9.6 kbps(备份)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EIRP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≈29 dBm(1 W PA − 线损 + 天线增益)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多普勒</w:t>
            </w:r>
          </w:p>
        </w:tc>
        <w:tc>
          <w:tcPr>
            <w:tcW w:type="dxa" w:w="71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±10 kHz(500 km SSO,过顶补偿)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极化/指向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线极化;全向偶极,过顶无需精确指向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禁射</w:t>
            </w:r>
          </w:p>
        </w:tc>
        <w:tc>
          <w:tcPr>
            <w:tcW w:type="dxa" w:w="71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分离后 DEPLOY_DELAY(30/45 min 按发射商)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地面段接口(G-ICD)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14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站址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北京(40°N,116°E),仰角门限 10°,过顶 2.9 次/天,平均 6.2 min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设备</w:t>
            </w:r>
          </w:p>
        </w:tc>
        <w:tc>
          <w:tcPr>
            <w:tcW w:type="dxa" w:w="71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12 dBi 八木+旋转器+RTL-SDR/电台+Direwolf KISS 127.0.0.1:8001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数据流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KISS→receiver.py 解码→image_assemble 重组→stitch_ground 拼接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测控协议</w:t>
            </w:r>
          </w:p>
        </w:tc>
        <w:tc>
          <w:tcPr>
            <w:tcW w:type="dxa" w:w="71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AX.25 UI 帧;上行指令双重确认+错误码(通信协议规范.md)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PANO-3U-ICD-001　接口控制文件(ICD)　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