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失效模式与影响分析(FMEA)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严酷度/发生度/检测度评分 · RPN 排序 · 补偿措施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PANO-3U-FMEA-001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A(整星功能级)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评分:严酷度 S 与发生度 O 各 1-5(5 最严重/最频),检测度 D 1-5(5 难检测);RPN=S×O×D,≥36 列为重点管控。覆盖整星功能级单点失效;详细件级 FMEA 在阶段 B 补充。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56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失效模式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8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</w:t>
            </w:r>
          </w:p>
        </w:tc>
        <w:tc>
          <w:tcPr>
            <w:tcW w:type="dxa" w:w="28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</w:t>
            </w:r>
          </w:p>
        </w:tc>
        <w:tc>
          <w:tcPr>
            <w:tcW w:type="dxa" w:w="283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</w:t>
            </w:r>
          </w:p>
        </w:tc>
        <w:tc>
          <w:tcPr>
            <w:tcW w:type="dxa" w:w="45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RPN</w:t>
            </w:r>
          </w:p>
        </w:tc>
        <w:tc>
          <w:tcPr>
            <w:tcW w:type="dxa" w:w="385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补偿措施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电池热失控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整星损毁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BMS+点焊工艺+防爆袋+TVAC;MLI 内通风设计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单节 18650 开路/容量衰减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电源能力降 50%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原厂正品+内阻配对;SOC 遥测;2S2P 拓扑单节失效仍可部分供电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太阳串开路(互连条断裂)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该面发电归零(−25%)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焊接工艺 KCP-4;旁路二极管 SS34 隔离故障串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FM-04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MPPT 通道失效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该面充电失效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四通道独立,失效面由旁路二极管隔离;其余三面 75% 仍闭环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5V/3.3V 母线失效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整星失功能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TPS54331 航空级降额;输入 TVS;上电时序测试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FM-06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OBC 程序跑飞/单粒子翻转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功能中断至复位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TPS3823 看门狗 30s;W25Q128 参数双备份;SAFE 自动恢复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B-dot 消旋失效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角速率不衰减,成像模糊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三轴冗余磁矩;DRV8837 独立;地面可上载新参数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FM-08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磁力矩器单轴开路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该轴消旋失效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三轴正交,单轴失效其余两轴可控(姿态动力学验证)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FM-09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UHF PA 失效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数传中断(指令不可达)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PA 供电限流保护;遥测监测电流;备份:信标低功率模式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FM-10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天线未展开(热刀失效)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链路−30 dB,应急仅低码率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双刀冗余+多次重试;ANT_STAT 遥测;卷收态仍有近距通信可能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相机离焦/污染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成像质量劣化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锁焦点胶工艺(KCP-3);IR-cut/镜盖保护;在轨重调焦不可行→地面验收严格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SD 卡损坏/写满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数据丢失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工业级宽温卡;断电保护文件系统;空间回收;eMMC 备份参数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分离开关粘滞(常通)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舱内带电风险(拒载)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NC 接法+行程实测(A9 停检点);P-POD 插入检验由发射场执行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FM-14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RBF 未拔即发射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整星不上电(任务失败)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发射场流程检查单(CDS 标准程序);RBF 拔出状态可视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热超限(电池&lt;0°C 充电)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电池永久损伤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MLI+3W 加热+NTC 禁充+TVAC 实测(C4);SAFE 保持加热</w:t>
            </w:r>
          </w:p>
        </w:tc>
      </w:tr>
      <w:tr>
        <w:tc>
          <w:tcPr>
            <w:tcW w:type="dxa" w:w="56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FM-16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结构紧固松动(振动)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单点结构失效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3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45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385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力矩+243+marking;振动后 100% 复查(KCP-5)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FM-17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CAM1 带宽不足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视频指标降级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3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指标已调 2.8K30;备选 CM5/USB3(C6 实测)</w:t>
            </w:r>
          </w:p>
        </w:tc>
      </w:tr>
    </w:tbl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结论:无 RPN≥36 的不可接受项;最高 FM-09(24)与 FM-02/03/10/15(16)均有补偿措施;整星设计遵循"故障-安全"原则:任一单点失效不导致永久性硬件损坏,可通过地面指令或复位恢复;电池与分离安全链以工艺停检点管控。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PANO-3U-FMEA-001　失效模式与影响分析(FMEA)　A(整星功能级)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