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EMC 设计与试验计划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设计与安装规则 · 自兼容试验 · 频率协调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PANO-3U-EMI-001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A(对照 GJB 151B / MIL-STD-461G)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1　EMC 设计控制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①电源:各支路限流+输入 TVS;DC-DC 开关频率远离 UHF 中频;母线入口 π 滤波;②结构:单点接地(结构地经 1 MΩ+10 nF 浮接),搭接电阻&lt;2.5 mΩ;③信号:MIPI 差分 100Ω 屏蔽,敏感器线远离 PA/磁力矩器;④磁:磁力矩器工作与磁强计采样分时(QMC 采样窗口避开 PWM 沿);⑤PA 发射时 OBC/相机由屏蔽罩+软件滤波兜底。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2　试验计划(阶段 B,对照 GJB 151B / MIL-STD-461G)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192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04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方法参照</w:t>
            </w:r>
          </w:p>
        </w:tc>
        <w:tc>
          <w:tcPr>
            <w:tcW w:type="dxa" w:w="419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限值/判据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CE102 电源传导发射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GJB 151B CE102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母线传导≤曲线限值;无开关噪声超标</w:t>
            </w:r>
          </w:p>
        </w:tc>
      </w:tr>
      <w:tr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RE102 电场辐射发射</w:t>
            </w:r>
          </w:p>
        </w:tc>
        <w:tc>
          <w:tcPr>
            <w:tcW w:type="dxa" w:w="204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GJB 151B RE102</w:t>
            </w:r>
          </w:p>
        </w:tc>
        <w:tc>
          <w:tcPr>
            <w:tcW w:type="dxa" w:w="419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PA 关/开对比;除载波外无杂散超标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CS115/116 脉冲与传导敏感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GJB 151B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不引起复位/数据错误</w:t>
            </w:r>
          </w:p>
        </w:tc>
      </w:tr>
      <w:tr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RS103 电场辐射敏感</w:t>
            </w:r>
          </w:p>
        </w:tc>
        <w:tc>
          <w:tcPr>
            <w:tcW w:type="dxa" w:w="204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GJB 151B</w:t>
            </w:r>
          </w:p>
        </w:tc>
        <w:tc>
          <w:tcPr>
            <w:tcW w:type="dxa" w:w="419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50 V/m 下功能正常(过顶裕度内)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自兼容专项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PA 发射时 IMU/磁强计/温度读数比对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读数无跳变或可软件滤波恢复</w:t>
            </w:r>
          </w:p>
        </w:tc>
      </w:tr>
      <w:tr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整星星地拉距</w:t>
            </w:r>
          </w:p>
        </w:tc>
        <w:tc>
          <w:tcPr>
            <w:tcW w:type="dxa" w:w="204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发射场/校园</w:t>
            </w:r>
          </w:p>
        </w:tc>
        <w:tc>
          <w:tcPr>
            <w:tcW w:type="dxa" w:w="419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57.6 kbps 误包率&lt;1%(10.7 dB 裕量)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　频率协调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下行 437.0 MHz 处于业余卫星频段(435-438 MHz);发射前完成 IARU 频率协调申请与中国无线电管理机构(或发射商要求之牌照方)许可;上行采用业余段对应频点;发射前提交调制参数/带宽/EIRP/轨道给协调方存档。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PANO-3U-EMI-001　EMC 设计与试验计划　A(对照 GJB 151B / MIL-STD-461G)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