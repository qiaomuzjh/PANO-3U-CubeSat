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仿真分析报告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质量/轨道/能源/热/结构/ADCS/链路/光学(S0–S7)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PANO-3U-ANA-001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A(对应设计版本 C)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0　方法声明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全部仿真为 Python 数值计算(轨道:二体+J2;磁场:倾斜 11.5° 偶极;热:6 节点集总,5 s 步长;结构:一维梁 FE;姿态:四元数动力学,dt=0.5 s),输入取自版本 C 设计文件。本报告用于方案定值与验证,正样阶段以高保真工具(STK/IGRF/ESATAN/ANSYS)复核(开放项)。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S0　质量特性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98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干质量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2 359 g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25 项分部件几何重建(旧 BOM 估算 1 730 g 低估 27%)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发射质量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2 831 g(+20%)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CDS 上限 4 800 g,裕量 41%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质心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(0.0, −0.2, 146.7) mm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低于几何中心 23.6 mm(重力梯度有利)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惯量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Ixx=0.0168/Iyy=0.0173/Izz=0.00271 kg·m²</w:t>
            </w:r>
          </w:p>
        </w:tc>
        <w:tc>
          <w:tcPr>
            <w:tcW w:type="dxa" w:w="498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S1　轨道与过顶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500 km SSO(i=97.40°,T=94.5 min),每日 15.2 轨;最坏日食 β=0 时 35.7 min/轨(37.8%),β≥65° 时降至 14.5 min。北京站 7 天过顶 20 次(2.9 次/天),平均 6.2 min、最大 7.3 min。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S2　能源(最坏 β=0,EOL 0.90,MPPT 0.95)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03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单轨平均发电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3.41 W → 日 81.9 Wh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日耗电</w:t>
            </w:r>
          </w:p>
        </w:tc>
        <w:tc>
          <w:tcPr>
            <w:tcW w:type="dxa" w:w="703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30 Wh(4 次拍摄+过顶数传占空)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裕量</w:t>
            </w:r>
          </w:p>
        </w:tc>
        <w:tc>
          <w:tcPr>
            <w:tcW w:type="dxa" w:w="703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2.73×(β 0°~60° 扫描均 ≥2.7×)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 天时域 SOC</w:t>
            </w:r>
          </w:p>
        </w:tc>
        <w:tc>
          <w:tcPr>
            <w:tcW w:type="dxa" w:w="703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80%~100%,最低 DoD 20%(限 80%)✅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S3　热(六节点集总,48 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38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工况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面板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电池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热(全日照+载荷 2W)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15~20°C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15~19°C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15~20°C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冷(原设计:裸装+2W)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−24~3°C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−26~3°C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−21~6°C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✗ 低于充电禁限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冷(修订:MLI+3W)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−20~8°C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−22~7°C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−12~+8°C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△ 占空 79%,TVAC 收口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设计修订已回写:电池包 MLI、加热 2→3 W、LT3652 NTC 0°C 禁充;BOM v2 已同步(QA-001 A2/A3)。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S4　结构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梁 FE:f1=611 Hz;随机 GEVS:Miles 39.2 gRMS(3σ=118 g);准静态 10 g。裕度:导轨压应力 SF=76/屈曲≫100/F2 剪切 28/电池支架 36/相机支架 52(详 STR-001)。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S5　ADCS(B-dot 消旋)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初始 10°/s/轴(|ω|=17.3°/s)→ 2.3 h 降至 ≤2°/s,24 h 后 0.13°/s;磁偶限幅 0.2 A·m²;全景任务(≤2°/s)成立,无需反作用轮。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S6　通信链路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速率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灵敏度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最低裕量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日吞吐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9.6 kbps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−120 dBm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18.7 dB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0.8 MB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备份速率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57.6 kbps(默认)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−112 dBm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10.7 dB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4.6 MB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35 快视图/天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115.2 kbps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−109 dBm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7.7 dB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9.2 MB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可选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整星级发现:4K 视频(375 MB/min)物理上无法经 UHF 下传;存 512 GB 卡仅下抽帧;S 频段升级(1 Mbps→85 MB/天,+¥2 500)列为选装。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S7　光学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等距投影角分辨率 15.8 px/°(全视场恒定),拼接输出 5760×2880=16.0 px/° ✅;重叠环带 82.5°~97.5°(13% 全球面,≥8° 匹配下限 1.9×)✅;GSD:星下 0.55 km/px,60° 离轴 2.21 km/px(辅助功能)。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S8　汇总判定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59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质量/包络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2.83 kg,CDS 合规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轨道/过顶</w:t>
            </w:r>
          </w:p>
        </w:tc>
        <w:tc>
          <w:tcPr>
            <w:tcW w:type="dxa" w:w="759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2.9 次/天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能源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2.73×,SOC≥80%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热</w:t>
            </w:r>
          </w:p>
        </w:tc>
        <w:tc>
          <w:tcPr>
            <w:tcW w:type="dxa" w:w="759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△ 修订后满足(MLI+3W+NTC),TVAC 收口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结构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f1=611 Hz,SF≥28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ADCS</w:t>
            </w:r>
          </w:p>
        </w:tc>
        <w:tc>
          <w:tcPr>
            <w:tcW w:type="dxa" w:w="759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2.3 h 消旋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链路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△ 57.6 kbps 满足运营;视频需 S 频段选装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光学</w:t>
            </w:r>
          </w:p>
        </w:tc>
        <w:tc>
          <w:tcPr>
            <w:tcW w:type="dxa" w:w="759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✅ 指标闭环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CSV 原始数据(11 个文件)随原始资料归档。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PANO-3U-ANA-001　仿真分析报告　A(对应设计版本 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