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电子系统设计规格书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J1 总线 · 四板设计 · 线束 · EMC 规则(原理图 KiCad vB 配套)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PANO-3U-ELE-002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B(投产版,含 QA-001 同步)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0　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93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板卡规格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四板统一 90×90×1.6 mm,4 层(TOP/GND/PWR/BOT),FR4 Tg150,沉金;四角 45° 切口(见 PCB-000);安装孔 4×Ø3.2(76×76)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堆栈总线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J1:2×20P,2.54 mm 镀金车针,40 位全贯通(承载与电气双作用)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层叠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TOP 信号 / GND / PWR / BOT 信号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投板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IPC-6012 Class 2;MIPI 差分 100Ω±10% 等长±0.5;5V≥0.5 mm/VBAT≥0.8 mm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版本同步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U20=TPS2557(勿贴 TPS2553);数传默认 57.6 kbps(9.6 为备份);本版已同步 QA-001 A/B 类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J1 堆栈总线引脚定义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VBAT(7.4V)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VBAT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+5V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+5V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+3V3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+3V3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I2C1_SDA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I2C1_SCL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UART_OBC_TX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UART_OBC_RX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UART_CM4_TX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UART_CM4_RX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CAN_H(预留)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CAN_L(预留)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DEPLOY_EN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ANT_STAT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SAFE_MODE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WD_KICK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MAG_X_PWM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MAG_Y_PWM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MAG_Z_PWM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HEAT_EN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SW_STAT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PAYLOAD_EN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27-40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GND/预留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注:每板 J1 只引出本板使用网络,但排针 40 位必须全数贯通(结构作用)。WD_KICK/HEAT_EN 等信号名与固件内部命名在 C6 联调时统一(QA-001 B3)。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E8 EPS 电源板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2.1　拓扑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太阳阵 4 面(J4-J7,各 JST-XH2P,TVS SMBJ15A 板端)→ LT3652×4 独立 MPPT(每面 VIN_REG 分压设定:±Y 11.4 V/±X 9.1 V;充电电流 0.5 A,R_SENSE=0.2 Ω)→ LTC4412+Si2343 理想二极管汇流 → 2S 电池组(BMS→SW1-3→RBF 安全链)→ 母线 VBAT→ TPS54331 5 V/3 A → TLV70233 3.3 V/2 A → 支路 TPS2557(CM4 3 A)/TPS2553×3(OBC 1 A/相机 1.5 A/加热 1 A)。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2.2　关键器件与参数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器件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位号</w:t>
            </w:r>
          </w:p>
        </w:tc>
        <w:tc>
          <w:tcPr>
            <w:tcW w:type="dxa" w:w="680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关键参数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LT3652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U1-U4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MSOP-12EP(投板封装核对);NTC 引脚接 10k B=3380 贴电池,配置 0°C 充电禁止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TPS2557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U20</w:t>
            </w:r>
          </w:p>
        </w:tc>
        <w:tc>
          <w:tcPr>
            <w:tcW w:type="dxa" w:w="680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CM4 支路限流 3 A(SOT23-6);⚠勿与 TPS2553 混贴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TPS2553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U21-U23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限流 1/1.5/1 A(OBC/相机/加热)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INA226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U24-U27</w:t>
            </w:r>
          </w:p>
        </w:tc>
        <w:tc>
          <w:tcPr>
            <w:tcW w:type="dxa" w:w="680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I2C 0x40/41/44/45:VBAT 电压电流/5V 电流/充电电流/电池电压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TPS54331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U6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5V/3A,L=10 μH(饱和≥4 A),输出钽 22 μF×2(全固态,禁电解)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2.3　安全链与分离逻辑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BAT+→BMS(DW01+8205 5A)→SW1→SW2→SW3(NC 常闭,压入=断开)→RBF(常开,销插入=断开)→母线输入。P-POD 内:压入+拔 RBF=断电(双保险);入轨:弹出=自动上电。回路导通电阻&lt;0.5 Ω;SW_STAT 经分压入 J1.25 供遥测。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2.4　Layout 要点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功率回路(LT3652 SW 节点/电感/采样电阻)最短路径,远离 INA226 采样线;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太阳阵输入 TVS 就近板边连接器;板边铺铜接结构地(单点,经 1 MΩ+10 nF);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加热支路 HEAT_EN→AOD510 高侧开关,与 KSD9700 温控硬件串联(双保险)。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E7 OBC 主控板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功能块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498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主控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STM32F405RGT6(LQFP-64)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HSE 8 MHz+32.768 kHz;BOOT0 下拉;VDDA 磁珠+1 μF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看门狗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TPS3823-33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WD_KICK 1 Hz 翻转;30 s 超时复位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存储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W25Q128JV(SPI2)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固件镜像+参数表双备份;上电校验 CRC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RTC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DS3231(I2C2 PB10/PB11)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CR1220 备份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敏感器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MPU-9250(0x68)/QMC5883L(0x0D)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I2C1;QMC 远离磁力矩器≥40 mm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磁驱动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DRV8837×3(TIM1 PE9/PE11/PE13)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限流 0.8 A/轴;串联限流电阻实测标定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温度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DS18B20×6(1-Wire PC6,4.7 kΩ 上拉)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电池×2/相机×2/板卡×2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调试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SWD 2×5P 1.27 mm+测试点全引出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软件模式机:SAFE(Vbat&lt;6.6 V 或看门狗复位触发:关载荷/保加热)/NOMINAL/PAYLOAD/DOWNLINK;遥测 1 Hz(VBAT/支路电流/6 路温度/姿态/模式字/WD 计数),过境重放;指令:模式切换/拍摄计划/热刀释放(双重确认+延时)/参数表更新。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E2 CM4 载板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插座:Hirose DF40C-100DP;CM4 4GB RAM/32GB eMMC(无线禁用);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相机:CAM0(4-lane,相机1 4K30)/CAM1(2-lane,相机2 2.8K30 或全分辨率 13 fps);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  同步:GPIO4→双相机 FSIN,触发误差&lt;1 ms;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电源:5 V/3 A 经 J1.5/6,TVS SMBJ5.0A;TPS22965 载荷电源开关(PAYLOAD_EN 控制);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存储:microSD UHS-I(J22,图像数据);eMMC 存系统;nRPIBOOT 跳线座;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散热:CM4 顶面导热垫 1 mm→铝散热块→4×M3 铜柱→端板框架;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风险:CAM1 2-lane 带宽 4K30 需实测(开放 C6);备选 CM5 或 USB3 相机。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E9 UHF 通信板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收发:DRF4463(Si4463)+PA RA07H4452M(1 W)+SAW B39162+PE4259 切换+TCXO 30 MHz(±2 ppm);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调制:GFSK;速率 57.6 kbps(默认,链路裕量 10.7 dB)/9.6 kbps(备份,18.7 dB);帧:AX.25+KISS;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天线口:SMA-KY(J12)→RG178→巴伦 1:1→偶极×2;分离后 DEPLOY_DELAY 秒禁射(按发射商 30/45 min 配置);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供电:5 V 经 TPS2553 限 1.5 A,TX 时使能。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传感器与执行机构接口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器件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供电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MPU-9250/BMI270+IST8310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I2C1/SPI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3V3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停产二选一(R3)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QMC5883L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I2C1 0x0D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3V3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远离磁力矩器≥40 mm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DS18B20×6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1-Wire PC6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3V3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电池×2/相机×2/板卡×2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DRV8837×3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TIM1 PE9/PE11/PE13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5V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线圈≤0.8 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加热膜×2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HEAT_EN→AOD510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5V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与 KSD9700 串联(5°C 闭/8°C 断)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热刀×2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DEPLOY_EN→IRLML6344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VBAT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 s 脉冲,双刀冗余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7　EMC 与可靠性设计规则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全固态电容(钽/陶瓷),禁电解;去耦 100 nF 距 IC 电源脚&lt;2 mm;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高速线(MIPI/SPI&gt;10 MHz)阻抗控制;晶振包地;SWD/UART 测试点全引出;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板边 3 mm 禁布(铜柱区);安装孔接地过孔阵列;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三防漆(可选,联试后喷涂,连接器遮蔽);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可靠性:关键页参数双备份(W25Q128+eMMC);看门狗复位链;单粒子对策依赖复位恢复(1 年 LEO 接受,开放 C3 摸底)。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8　线束与连接器汇总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线束 W1-W14 下线表见生产图纸册 WIR-001(P22);连接器:板间 J1 车针直插,外接 JST-XH/SH 带锁,RF SMA-KY;全部压接后逐根通断测试,插接后 GD414 应力释放。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PANO-3U-ELE-002　电子系统设计规格书　B(投产版,含 QA-001 同步)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