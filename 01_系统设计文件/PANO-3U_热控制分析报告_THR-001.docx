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热控制分析报告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工况 · 修订定值 · TVAC 判据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PANO-3U-THR-001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A(六节点集总网络)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模型与假设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六节点集总网络:核心(OBC/EPS/CM4 组合体)、+Y/−Y 面板(太阳片)、+X/−X 面板、电池组;步长 5 s、仿真 48 h。辐射基准:阳极氧化 ε≈0.85(黑色)/0.1(抛光);导热路径:CM4→导热垫(1 mm,6 W/m·K)→散热块→铜柱→端板;电池组→支架→侧板。热耗:待机 0.78 W / 拍摄 9.45 W / 数传 3.75 W;外热流按 500 km SSO β 角扫描。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工况与结果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工况</w:t>
            </w:r>
          </w:p>
        </w:tc>
        <w:tc>
          <w:tcPr>
            <w:tcW w:type="dxa" w:w="113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</w:t>
            </w:r>
          </w:p>
        </w:tc>
        <w:tc>
          <w:tcPr>
            <w:tcW w:type="dxa" w:w="113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面板</w:t>
            </w:r>
          </w:p>
        </w:tc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电池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热工况(全日照+载荷 2 W)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15~20°C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15~19°C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15~20°C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 无过热</w:t>
            </w:r>
          </w:p>
        </w:tc>
      </w:tr>
      <w:tr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冷工况(最大日食+SAFE,原设计裸装+2 W)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−24~3°C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−26~3°C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−21~6°C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✗ 低于 0°C 充电禁限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冷工况(修订:MLI+3 W 加热)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−20~8°C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−22~7°C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−12~+8°C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△ 占空 79%,日照段恢复充电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设计修订(已回写设计与 BOM v2)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①电池组外覆 MLI 多层隔热(双面镀铝聚酯 10 层,有效发射率≈0.03),引线穿孔衬套;②加热膜 2→3 W×2(聚酰亚胺,5 V),与 KSD9700(5°C 闭合/8°C 断开)硬件串联;③LT3652 NTC(10 kΩ B=3380,贴电池)配置 0°C 充电禁止;④镜头侧日照局部可超 +45°C:镜座/镜头选耐温材料,TVAC 验证(开放 C4)。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TVAC 验收判据(试验阶段 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143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压力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≤1×10⁻³ Pa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循环</w:t>
            </w:r>
          </w:p>
        </w:tc>
        <w:tc>
          <w:tcPr>
            <w:tcW w:type="dxa" w:w="714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−20~+50 °C ×4 循环,高低温各保持 2 h(变化率&lt;1°C/10 min 判稳定)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电池温度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冷工况 ≥0°C(充电允许)或证实禁充逻辑生效;热工况 ≤+45°C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功能</w:t>
            </w:r>
          </w:p>
        </w:tc>
        <w:tc>
          <w:tcPr>
            <w:tcW w:type="dxa" w:w="714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每个高温/低温平台完成一次双机拍摄;数传一次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后检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复压后外观/绝缘≥10 MΩ/紧固 marking 复查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PANO-3U-THR-001　热控制分析报告　A(六节点集总网络)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