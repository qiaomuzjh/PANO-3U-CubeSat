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可靠性预计与降额设计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元件计数法 · 降额表 · 单粒子对策 · 冗余设计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PANO-3U-REL-001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任务剖面与可靠性目标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任务剖面:500 km SSO,1 年,轨道 5 470 圈,日食占空 ≤37.8%,发射段环境 GEVS;目标:任务期末系统可靠度 ≥0.80(不含发射风险)。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元件计数法预计(依据 GJB/Z 299C / MIL-HDBK-217F 思路)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单板/组件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主要器件数</w:t>
            </w:r>
          </w:p>
        </w:tc>
        <w:tc>
          <w:tcPr>
            <w:tcW w:type="dxa" w:w="215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预计失效率(10⁻⁶/h)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E8 EPS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≈120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≈8.5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功率器件降额后</w:t>
            </w:r>
          </w:p>
        </w:tc>
      </w:tr>
      <w:tr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E7 OBC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≈95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≈4.2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含敏感器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E9 UHF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≈80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≈5.0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PA 高应力</w:t>
            </w:r>
          </w:p>
        </w:tc>
      </w:tr>
      <w:tr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E2 CM4 载板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≈60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≈3.0(不含 CM4 本体)</w:t>
            </w:r>
          </w:p>
        </w:tc>
        <w:tc>
          <w:tcPr>
            <w:tcW w:type="dxa" w:w="2494"/>
          </w:tcPr>
          <w:p/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电池组件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≈2.0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BMS+连接</w:t>
            </w:r>
          </w:p>
        </w:tc>
      </w:tr>
      <w:tr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机构(天线/开关/热刀)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≈3.5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动作件按循环折算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整星合计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≈26(不含 CM4/相机本体)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CM4/相机按商质件,寿命试验覆盖</w:t>
            </w:r>
          </w:p>
        </w:tc>
      </w:tr>
    </w:tbl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按 λ=26×10⁻⁶/h,1 年(8 760 h)串联可靠度 e^(−λt)≈0.80,达目标;CM4 与相机为商质件,依赖抽验与地面老化筛选(72 h 老炼)。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降额设计(依据 GJB/Z 35 / MIL-STD-975)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降额要求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本项目实施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电容电压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≤50% 额定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钽电容按母线 2 倍选取</w:t>
            </w:r>
          </w:p>
        </w:tc>
      </w:tr>
      <w:tr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电阻功率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≤50% 额定</w:t>
            </w:r>
          </w:p>
        </w:tc>
        <w:tc>
          <w:tcPr>
            <w:tcW w:type="dxa" w:w="385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限流/采样电阻按 2 倍功率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晶体管电流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≤75% 额定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AOD510/IRLML6344 按 2 倍余量</w:t>
            </w:r>
          </w:p>
        </w:tc>
      </w:tr>
      <w:tr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IC 结温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≤110°C(商用)</w:t>
            </w:r>
          </w:p>
        </w:tc>
        <w:tc>
          <w:tcPr>
            <w:tcW w:type="dxa" w:w="385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热设计结温 ≤70°C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继电器/开关触点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≤50% 额定电流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微动开关 3 A 触点,回路≤0.8 A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单粒子效应(SEE)与冗余策略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COTS 器件在 500 km LEO(倾角 97.4°)主要为质子引发 SEU;TID 年剂量约 1-3 krad(Si),1 年任务远低于 30 krad 摸底限(开放 C3)。对策:参数表与固件镜像双备份(W25Q128+eMMC)、看门狗 30 s 复位链、SAFE 模式自动恢复、通信指令 CRC+重传;存储采用磨损均衡与坏块管理。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5　冗余设计汇总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94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冗余/备份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切换方式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参数存储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W25Q128 + eMMC 双份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上电 CRC 校验择优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天线释放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热刀×2 双刀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DEPLOY_EN 重试序列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加热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硬件温控+软件使能双保险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KSD9700 硬件串联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太阳充电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四通道独立 MPPT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旁路二极管隔离故障面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时间基准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DS3231 RTC + MCU 内部时钟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遥测比对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PANO-3U-REL-001　可靠性预计与降额设计　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