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地面站运行手册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配置 · 过顶作业 · 数据流 · 故障处理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PANO-3U-GND-001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地面站配置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48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站址</w:t>
            </w:r>
          </w:p>
        </w:tc>
        <w:tc>
          <w:tcPr>
            <w:tcW w:type="dxa" w:w="74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北京(40°N,116°E),海拔按实际,仰角门限 10°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天线</w:t>
            </w:r>
          </w:p>
        </w:tc>
        <w:tc>
          <w:tcPr>
            <w:tcW w:type="dxa" w:w="74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UHF 八木 12 dBi ×交叉或线极化+旋转器(Az/El)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射频</w:t>
            </w:r>
          </w:p>
        </w:tc>
        <w:tc>
          <w:tcPr>
            <w:tcW w:type="dxa" w:w="74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RTL-SDR 或 UHF 电台;低噪声前置(LNA, NF&lt;1.5 dB)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解调</w:t>
            </w:r>
          </w:p>
        </w:tc>
        <w:tc>
          <w:tcPr>
            <w:tcW w:type="dxa" w:w="74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Direwolf(AX.25 KISS,127.0.0.1:8001)或 SDR# FM 链路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软件</w:t>
            </w:r>
          </w:p>
        </w:tc>
        <w:tc>
          <w:tcPr>
            <w:tcW w:type="dxa" w:w="74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ground_station.py(主控)/receiver.py(解码)/pass_predict.py(SGP4+TLE)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多普勒</w:t>
            </w:r>
          </w:p>
        </w:tc>
        <w:tc>
          <w:tcPr>
            <w:tcW w:type="dxa" w:w="74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按 TLE 实时预测 ±10 kHz,收发各补偿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过顶作业流程(SOP)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T-60 min:更新 TLE、生成过顶预测(方位/仰角/多普勒曲线)→ T-10 min:设备自检、指令文件就绪(含 CRC)→ T-0:按曲线跟踪,先收遥测(1 Hz 帧确认)→ 中段:上传当日计划(双重确认指令)→ 全程:KISS 记录原始数据(不可覆盖)→ T+15 min:数据归档、快视图解码、过顶报告(信号强度/误包率/指令应答)。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数据流与存储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KISS 原始帧 → receiver.py 分帧解码 → 遥测入库(SQLite)→ image_assemble.py 分块重组(块级位图+选择重传,支持跨过境断点)→ stitch_ground.py 精拼接(ORB+多频段融合)→ 成品 5760×2880 PNG+RAW 归档。文件命名:日期_过顶号_类型_版本。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00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未收到信标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核对 TLE 时效/多普勒/极化;切换 9.6 kbps;检查 LNA 供电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解码误包高</w:t>
            </w:r>
          </w:p>
        </w:tc>
        <w:tc>
          <w:tcPr>
            <w:tcW w:type="dxa" w:w="60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降低速率;检查方向跟踪误差;避开强干扰时段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指令无应答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双重确认重发≤3 次;改下个过顶;检查指令 CRC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旋转器故障</w:t>
            </w:r>
          </w:p>
        </w:tc>
        <w:tc>
          <w:tcPr>
            <w:tcW w:type="dxa" w:w="60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手动粗跟踪(波束宽度允许 ±10°)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PANO-3U-GND-001　地面站运行手册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