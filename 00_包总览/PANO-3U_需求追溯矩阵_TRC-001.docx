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需求追溯矩阵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SYS/分系统需求 → 图纸/模型/软件 → 工序 → 验证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PANO-3U-TRC-001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A(需求→设计→制造→验证 全链路)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追溯矩阵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1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设计证据</w:t>
            </w:r>
          </w:p>
        </w:tc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制造证据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验证证据</w:t>
            </w:r>
          </w:p>
        </w:tc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SYS-01 包络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P1/P23;STEP ASM-001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WI-001 A12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§4.2(检具)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SYS-02 质量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v2;STEP 体积(MDV-001 §1)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A12 称重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§4.4(≤2.9 kg)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SYS-03 频率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P2/P3/P6;STEP 导轨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A1/A2/A8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§5.1(衰减&lt;5%)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✅(FEA=C1)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SYS-04 结构环境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P2/P3/P6;STR-001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KCP-5 marking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§5.1(GEVS)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SYS-05 全景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P17/P19;SW 载荷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A6 锁焦(KCP-3)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出厂标定+拼接验证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SYS-06 视频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ELE-002 §4;SW 载荷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A3 堆栈/A7 FPC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C6 实测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△(C6)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SYS-07 轨道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S1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SYS-08 测控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P18/P20/P22;ELE-002 §5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A11 敷设;WIR-001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§4.12 拉距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△(B 阶段)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SYS-09 姿态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P18;ELE-002 §3;SW 固件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A3;W11 下线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S5 + 在轨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✅(A)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SYS-10 能源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P19;THR-001;BOM E15-E20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A5(KCP-8)/A10(KCP-4)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§4.7 + TVAC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✅(A)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SYS-11 热控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THR-001;BOM E17/E34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A5 MLI/加热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§5.2 TVAC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△(C4)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SYS-12 发射安全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P21/P3;SEP-001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A9 停检点(KCP-7)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QT-001 §4.6 四状态</w:t>
            </w:r>
          </w:p>
        </w:tc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追溯纪律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需求新增/变更:REQ-001 变更单 → 设计文件与图纸同步 → 本矩阵更新 → QT-001 验证项更新;矩阵每阶段评审(REV-001)复核一次,未闭环项自动成为 REV 行动项。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PANO-3U-TRC-001　需求追溯矩阵　A(需求→设计→制造→验证 全链路)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