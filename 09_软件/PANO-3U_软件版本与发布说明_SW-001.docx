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软件版本与发布说明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载荷软件(CM4) · OBC 固件(STM32) · 地面站(Python)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PANO-3U-SW-001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A(C6 联调版)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软件配置项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配置项</w:t>
            </w:r>
          </w:p>
        </w:tc>
        <w:tc>
          <w:tcPr>
            <w:tcW w:type="dxa" w:w="19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语言/平台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74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构成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载荷软件 payload_cm4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Python 3 / Raspberry Pi OS(CM4)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1.0-C6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main/camera/stitch/storage/link/config + tests(6 项)</w:t>
            </w:r>
          </w:p>
        </w:tc>
      </w:tr>
      <w:tr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OBC 固件 obc_firmware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 / STM32F405(HAL/FreeRTOS)</w:t>
            </w:r>
          </w:p>
        </w:tc>
        <w:tc>
          <w:tcPr>
            <w:tcW w:type="dxa" w:w="90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1.0-C6</w:t>
            </w:r>
          </w:p>
        </w:tc>
        <w:tc>
          <w:tcPr>
            <w:tcW w:type="dxa" w:w="374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main/fsm/adcs/comm/link_proto/payload_mgr/驱动(20 文件)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地面站 ground_station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Python 3(Linux)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1.0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ground_station/receiver/image_assemble/stitch_ground/calibrate/pass_predict</w:t>
            </w:r>
          </w:p>
        </w:tc>
      </w:tr>
      <w:tr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通信协议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文档</w:t>
            </w:r>
          </w:p>
        </w:tc>
        <w:tc>
          <w:tcPr>
            <w:tcW w:type="dxa" w:w="90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vB</w:t>
            </w:r>
          </w:p>
        </w:tc>
        <w:tc>
          <w:tcPr>
            <w:tcW w:type="dxa" w:w="374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docs/通信协议规范.md(帧/指令/错误码)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测试状态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60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510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载荷单元测试(pytest)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6/6 通过(修复 receiver 后回归)</w:t>
            </w:r>
          </w:p>
        </w:tc>
      </w:tr>
      <w:tr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桌面联调(CM4+串口模拟器)</w:t>
            </w:r>
          </w:p>
        </w:tc>
        <w:tc>
          <w:tcPr>
            <w:tcW w:type="dxa" w:w="51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待做(C6)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双相机标定(calibrate.py)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工具就绪,随镜头到货执行</w:t>
            </w:r>
          </w:p>
        </w:tc>
      </w:tr>
      <w:tr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星地拉距</w:t>
            </w:r>
          </w:p>
        </w:tc>
        <w:tc>
          <w:tcPr>
            <w:tcW w:type="dxa" w:w="51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待整星阶段(QT-001 §4.12)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已知限制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payload_read_chunk() 占位实现;HDLC 位填充简化;CAM1 4K30 带宽待实测——均为 C6 关闭项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在轨软件策略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参数表 JSON 双备份(OBC W25Q128 + CM4 eMMC),上电 CRC 校验;固件镜像可在轨更新(上行→写入备份区→CRC→切换,失败自动回滚);看门狗 30 s;SAFE 自动进入;分离后禁射时长 DEPLOY_DELAY 参数化(30/45 min 按发射商)。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构建与部署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载荷:复制至 /opt/pano3u/,systemd 使能 pano3u-payload.service;calibration.json 由出厂标定生成;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固件:CubeMX/PlatformIO 构建,SWD 烧录;版本号写编译宏并在遥测中回读;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地面站:pip install opencv-python numpy skyfield pyserial;direwolf KISS 对接;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发布纪律:版本 tag+变更记录入质量数据包;在轨更新须地面演练通过后方可执行。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PANO-3U-SW-001　软件版本与发布说明　A(C6 联调版)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